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fill="08244B" w:val="clear" w:color="auto"/>
      </w:pPr>
      <w:r>
        <w:rPr>
          <w:rFonts w:ascii="Calibri" w:hAnsi="Calibri"/>
          <w:b/>
          <w:color w:val="FFFFFF"/>
          <w:sz w:val="36"/>
        </w:rPr>
        <w:t>Minutes of Meeting</w:t>
      </w:r>
    </w:p>
    <w:p>
      <w:pPr>
        <w:spacing w:before="0" w:after="120"/>
      </w:pPr>
      <w:r>
        <w:rPr>
          <w:rFonts w:ascii="Calibri" w:hAnsi="Calibri"/>
          <w:color w:val="64748B"/>
          <w:sz w:val="22"/>
        </w:rPr>
        <w:t>[Project Name] · [Meeting Title]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rHeight w:val="454"/>
        </w:trPr>
        <w:tc>
          <w:tcPr>
            <w:tcW w:type="dxa" w:w="201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Meeting Date</w:t>
            </w:r>
          </w:p>
        </w:tc>
        <w:tc>
          <w:tcPr>
            <w:tcW w:type="dxa" w:w="1440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Time</w:t>
            </w:r>
          </w:p>
        </w:tc>
        <w:tc>
          <w:tcPr>
            <w:tcW w:type="dxa" w:w="2592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Location / Link</w:t>
            </w:r>
          </w:p>
        </w:tc>
        <w:tc>
          <w:tcPr>
            <w:tcW w:type="dxa" w:w="201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Facilitator</w:t>
            </w:r>
          </w:p>
        </w:tc>
        <w:tc>
          <w:tcPr>
            <w:tcW w:type="dxa" w:w="201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Note-Taker</w:t>
            </w:r>
          </w:p>
        </w:tc>
      </w:tr>
      <w:tr>
        <w:tc>
          <w:tcPr>
            <w:tcW w:type="dxa" w:w="201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1440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[Time]</w:t>
            </w:r>
          </w:p>
        </w:tc>
        <w:tc>
          <w:tcPr>
            <w:tcW w:type="dxa" w:w="259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[Teams Link / Room]</w:t>
            </w:r>
          </w:p>
        </w:tc>
        <w:tc>
          <w:tcPr>
            <w:tcW w:type="dxa" w:w="201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201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73663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rHeight w:val="454"/>
        </w:trPr>
        <w:tc>
          <w:tcPr>
            <w:tcW w:type="dxa" w:w="2880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Name</w:t>
            </w:r>
          </w:p>
        </w:tc>
        <w:tc>
          <w:tcPr>
            <w:tcW w:type="dxa" w:w="2592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Role</w:t>
            </w:r>
          </w:p>
        </w:tc>
        <w:tc>
          <w:tcPr>
            <w:tcW w:type="dxa" w:w="2592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Organisation</w:t>
            </w:r>
          </w:p>
        </w:tc>
        <w:tc>
          <w:tcPr>
            <w:tcW w:type="dxa" w:w="129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Present?</w:t>
            </w:r>
          </w:p>
        </w:tc>
      </w:tr>
      <w:tr>
        <w:tc>
          <w:tcPr>
            <w:tcW w:type="dxa" w:w="2880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259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[Role]</w:t>
            </w:r>
          </w:p>
        </w:tc>
        <w:tc>
          <w:tcPr>
            <w:tcW w:type="dxa" w:w="259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[Org]</w:t>
            </w:r>
          </w:p>
        </w:tc>
        <w:tc>
          <w:tcPr>
            <w:tcW w:type="dxa" w:w="129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Yes</w:t>
            </w:r>
          </w:p>
        </w:tc>
      </w:tr>
      <w:tr>
        <w:tc>
          <w:tcPr>
            <w:tcW w:type="dxa" w:w="2880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2592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[Role]</w:t>
            </w:r>
          </w:p>
        </w:tc>
        <w:tc>
          <w:tcPr>
            <w:tcW w:type="dxa" w:w="2592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[Org]</w:t>
            </w:r>
          </w:p>
        </w:tc>
        <w:tc>
          <w:tcPr>
            <w:tcW w:type="dxa" w:w="129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Yes</w:t>
            </w:r>
          </w:p>
        </w:tc>
      </w:tr>
      <w:tr>
        <w:tc>
          <w:tcPr>
            <w:tcW w:type="dxa" w:w="2880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259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[Role]</w:t>
            </w:r>
          </w:p>
        </w:tc>
        <w:tc>
          <w:tcPr>
            <w:tcW w:type="dxa" w:w="259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[Org]</w:t>
            </w:r>
          </w:p>
        </w:tc>
        <w:tc>
          <w:tcPr>
            <w:tcW w:type="dxa" w:w="129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Apologies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73663"/>
        </w:rPr>
        <w:t>Meeting Summary</w:t>
      </w:r>
    </w:p>
    <w:p>
      <w:r>
        <w:rPr>
          <w:color w:val="64748B"/>
        </w:rPr>
        <w:t>[One paragraph summary of the meeting purpose, context, and key themes discussed.]</w:t>
      </w:r>
    </w:p>
    <w:p/>
    <w:p>
      <w:pPr>
        <w:pStyle w:val="Heading1"/>
      </w:pPr>
      <w:r>
        <w:rPr>
          <w:rFonts w:ascii="Calibri" w:hAnsi="Calibri"/>
          <w:color w:val="073663"/>
        </w:rPr>
        <w:t>Decisions Made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rHeight w:val="454"/>
        </w:trPr>
        <w:tc>
          <w:tcPr>
            <w:tcW w:type="dxa" w:w="57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#</w:t>
            </w:r>
          </w:p>
        </w:tc>
        <w:tc>
          <w:tcPr>
            <w:tcW w:type="dxa" w:w="4032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Decision</w:t>
            </w:r>
          </w:p>
        </w:tc>
        <w:tc>
          <w:tcPr>
            <w:tcW w:type="dxa" w:w="201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Decision Maker</w:t>
            </w:r>
          </w:p>
        </w:tc>
        <w:tc>
          <w:tcPr>
            <w:tcW w:type="dxa" w:w="1152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Date</w:t>
            </w:r>
          </w:p>
        </w:tc>
        <w:tc>
          <w:tcPr>
            <w:tcW w:type="dxa" w:w="3024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Impact / Notes</w:t>
            </w:r>
          </w:p>
        </w:tc>
      </w:tr>
      <w:tr>
        <w:tc>
          <w:tcPr>
            <w:tcW w:type="dxa" w:w="57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1</w:t>
            </w:r>
          </w:p>
        </w:tc>
        <w:tc>
          <w:tcPr>
            <w:tcW w:type="dxa" w:w="403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[Describe the decision made]</w:t>
            </w:r>
          </w:p>
        </w:tc>
        <w:tc>
          <w:tcPr>
            <w:tcW w:type="dxa" w:w="201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[Name/Role]</w:t>
            </w:r>
          </w:p>
        </w:tc>
        <w:tc>
          <w:tcPr>
            <w:tcW w:type="dxa" w:w="115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3024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[Impact on scope/design/timeline]</w:t>
            </w:r>
          </w:p>
        </w:tc>
      </w:tr>
      <w:tr>
        <w:tc>
          <w:tcPr>
            <w:tcW w:type="dxa" w:w="57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2</w:t>
            </w:r>
          </w:p>
        </w:tc>
        <w:tc>
          <w:tcPr>
            <w:tcW w:type="dxa" w:w="4032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[Describe the decision made]</w:t>
            </w:r>
          </w:p>
        </w:tc>
        <w:tc>
          <w:tcPr>
            <w:tcW w:type="dxa" w:w="201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[Name/Role]</w:t>
            </w:r>
          </w:p>
        </w:tc>
        <w:tc>
          <w:tcPr>
            <w:tcW w:type="dxa" w:w="1152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3024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[Impact]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73663"/>
        </w:rP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rHeight w:val="454"/>
        </w:trPr>
        <w:tc>
          <w:tcPr>
            <w:tcW w:type="dxa" w:w="57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#</w:t>
            </w:r>
          </w:p>
        </w:tc>
        <w:tc>
          <w:tcPr>
            <w:tcW w:type="dxa" w:w="4032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Action</w:t>
            </w:r>
          </w:p>
        </w:tc>
        <w:tc>
          <w:tcPr>
            <w:tcW w:type="dxa" w:w="1728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Owner</w:t>
            </w:r>
          </w:p>
        </w:tc>
        <w:tc>
          <w:tcPr>
            <w:tcW w:type="dxa" w:w="129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Due Date</w:t>
            </w:r>
          </w:p>
        </w:tc>
        <w:tc>
          <w:tcPr>
            <w:tcW w:type="dxa" w:w="1152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Status</w:t>
            </w:r>
          </w:p>
        </w:tc>
        <w:tc>
          <w:tcPr>
            <w:tcW w:type="dxa" w:w="201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Notes</w:t>
            </w:r>
          </w:p>
        </w:tc>
      </w:tr>
      <w:tr>
        <w:tc>
          <w:tcPr>
            <w:tcW w:type="dxa" w:w="57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1</w:t>
            </w:r>
          </w:p>
        </w:tc>
        <w:tc>
          <w:tcPr>
            <w:tcW w:type="dxa" w:w="403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[Describe the action required]</w:t>
            </w:r>
          </w:p>
        </w:tc>
        <w:tc>
          <w:tcPr>
            <w:tcW w:type="dxa" w:w="1728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129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115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Open</w:t>
            </w:r>
          </w:p>
        </w:tc>
        <w:tc>
          <w:tcPr>
            <w:tcW w:type="dxa" w:w="201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</w:r>
          </w:p>
        </w:tc>
      </w:tr>
      <w:tr>
        <w:tc>
          <w:tcPr>
            <w:tcW w:type="dxa" w:w="57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2</w:t>
            </w:r>
          </w:p>
        </w:tc>
        <w:tc>
          <w:tcPr>
            <w:tcW w:type="dxa" w:w="4032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[Describe the action required]</w:t>
            </w:r>
          </w:p>
        </w:tc>
        <w:tc>
          <w:tcPr>
            <w:tcW w:type="dxa" w:w="1728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129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1152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Open</w:t>
            </w:r>
          </w:p>
        </w:tc>
        <w:tc>
          <w:tcPr>
            <w:tcW w:type="dxa" w:w="201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73663"/>
        </w:rPr>
        <w:t>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rHeight w:val="454"/>
        </w:trPr>
        <w:tc>
          <w:tcPr>
            <w:tcW w:type="dxa" w:w="57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#</w:t>
            </w:r>
          </w:p>
        </w:tc>
        <w:tc>
          <w:tcPr>
            <w:tcW w:type="dxa" w:w="345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Question</w:t>
            </w:r>
          </w:p>
        </w:tc>
        <w:tc>
          <w:tcPr>
            <w:tcW w:type="dxa" w:w="1728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Raised By</w:t>
            </w:r>
          </w:p>
        </w:tc>
        <w:tc>
          <w:tcPr>
            <w:tcW w:type="dxa" w:w="1728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Owner</w:t>
            </w:r>
          </w:p>
        </w:tc>
        <w:tc>
          <w:tcPr>
            <w:tcW w:type="dxa" w:w="201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Target Resolution</w:t>
            </w:r>
          </w:p>
        </w:tc>
        <w:tc>
          <w:tcPr>
            <w:tcW w:type="dxa" w:w="129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Status</w:t>
            </w:r>
          </w:p>
        </w:tc>
      </w:tr>
      <w:tr>
        <w:tc>
          <w:tcPr>
            <w:tcW w:type="dxa" w:w="57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1</w:t>
            </w:r>
          </w:p>
        </w:tc>
        <w:tc>
          <w:tcPr>
            <w:tcW w:type="dxa" w:w="345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[Question requiring follow-up]</w:t>
            </w:r>
          </w:p>
        </w:tc>
        <w:tc>
          <w:tcPr>
            <w:tcW w:type="dxa" w:w="1728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1728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201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129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Open</w:t>
            </w:r>
          </w:p>
        </w:tc>
      </w:tr>
      <w:tr>
        <w:tc>
          <w:tcPr>
            <w:tcW w:type="dxa" w:w="57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2</w:t>
            </w:r>
          </w:p>
        </w:tc>
        <w:tc>
          <w:tcPr>
            <w:tcW w:type="dxa" w:w="345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[Question requiring follow-up]</w:t>
            </w:r>
          </w:p>
        </w:tc>
        <w:tc>
          <w:tcPr>
            <w:tcW w:type="dxa" w:w="1728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1728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201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[Date]</w:t>
            </w:r>
          </w:p>
        </w:tc>
        <w:tc>
          <w:tcPr>
            <w:tcW w:type="dxa" w:w="1296"/>
            <w:shd w:fill="F8F8F8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Open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73663"/>
        </w:rPr>
        <w:t>Risks / Issues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rHeight w:val="454"/>
        </w:trPr>
        <w:tc>
          <w:tcPr>
            <w:tcW w:type="dxa" w:w="576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#</w:t>
            </w:r>
          </w:p>
        </w:tc>
        <w:tc>
          <w:tcPr>
            <w:tcW w:type="dxa" w:w="4032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Risk / Issue</w:t>
            </w:r>
          </w:p>
        </w:tc>
        <w:tc>
          <w:tcPr>
            <w:tcW w:type="dxa" w:w="1440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Severity</w:t>
            </w:r>
          </w:p>
        </w:tc>
        <w:tc>
          <w:tcPr>
            <w:tcW w:type="dxa" w:w="1728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Owner</w:t>
            </w:r>
          </w:p>
        </w:tc>
        <w:tc>
          <w:tcPr>
            <w:tcW w:type="dxa" w:w="3024"/>
            <w:shd w:fill="E0E4FC" w:val="clear" w:color="auto"/>
          </w:tcPr>
          <w:p>
            <w:pPr>
              <w:jc w:val="center"/>
            </w:pPr>
            <w:r>
              <w:rPr>
                <w:rFonts w:ascii="Calibri" w:hAnsi="Calibri"/>
                <w:b/>
                <w:color w:val="08244B"/>
                <w:sz w:val="20"/>
              </w:rPr>
              <w:t>Mitigation</w:t>
            </w:r>
          </w:p>
        </w:tc>
      </w:tr>
      <w:tr>
        <w:tc>
          <w:tcPr>
            <w:tcW w:type="dxa" w:w="576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1</w:t>
            </w:r>
          </w:p>
        </w:tc>
        <w:tc>
          <w:tcPr>
            <w:tcW w:type="dxa" w:w="4032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[Describe risk or issue]</w:t>
            </w:r>
          </w:p>
        </w:tc>
        <w:tc>
          <w:tcPr>
            <w:tcW w:type="dxa" w:w="1440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High / Medium / Low</w:t>
            </w:r>
          </w:p>
        </w:tc>
        <w:tc>
          <w:tcPr>
            <w:tcW w:type="dxa" w:w="1728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[Name]</w:t>
            </w:r>
          </w:p>
        </w:tc>
        <w:tc>
          <w:tcPr>
            <w:tcW w:type="dxa" w:w="3024"/>
            <w:shd w:fill="FFFFFF" w:val="clear" w:color="auto"/>
          </w:tcPr>
          <w:p>
            <w:r>
              <w:rPr>
                <w:rFonts w:ascii="Calibri" w:hAnsi="Calibri"/>
                <w:color w:val="64748B"/>
                <w:sz w:val="20"/>
              </w:rPr>
              <w:t>[Action to mitigate]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73663"/>
        </w:rPr>
        <w:t>Next Steps</w:t>
      </w:r>
    </w:p>
    <w:p>
      <w:r>
        <w:rPr>
          <w:color w:val="64748B"/>
        </w:rPr>
        <w:t>Next meeting: [Date · Time · Location]</w:t>
        <w:br/>
        <w:br/>
        <w:t>Items for next meeting:</w:t>
        <w:br/>
        <w:t>• [Item 1]</w:t>
        <w:br/>
        <w:t>• [Item 2]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